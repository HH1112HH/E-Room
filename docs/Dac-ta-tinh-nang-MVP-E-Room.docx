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hd w:val="clear" w:fill="8EAADB"/>
      </w:pPr>
      <w:r>
        <w:t>Đặc tả tính năng E-Room — Hướng dẫn sử dụng (bản MVP đã deploy)</w:t>
      </w:r>
    </w:p>
    <w:p>
      <w:pPr>
        <w:spacing w:after="120"/>
        <w:ind w:left="432"/>
      </w:pPr>
      <w:r>
        <w:rPr>
          <w:i/>
        </w:rPr>
        <w:t>E-Room là nền tảng luyện nói tiếng Anh thời gian thực: người học được ghép vào phòng 3–5 người theo chủ đề sở thích, nói chuyện trực tiếp bằng video, và được AI hỗ trợ ngay trong lúc nói.</w:t>
      </w:r>
    </w:p>
    <w:p>
      <w:pPr>
        <w:spacing w:after="120"/>
        <w:ind w:left="432"/>
      </w:pPr>
      <w:r>
        <w:rPr>
          <w:i/>
        </w:rPr>
        <w:t xml:space="preserve">Tài liệu này mô tả </w:t>
      </w:r>
      <w:r>
        <w:rPr>
          <w:b/>
          <w:i/>
        </w:rPr>
        <w:t>từng tính năng hiện có trên trang web</w:t>
      </w:r>
      <w:r>
        <w:rPr>
          <w:i/>
        </w:rPr>
        <w:t>: tính năng dùng để làm gì và người dùng sử dụng như thế nào.</w:t>
      </w:r>
    </w:p>
    <w:p>
      <w:pPr>
        <w:pStyle w:val="Heading2"/>
        <w:shd w:val="clear" w:fill="BDD7EE"/>
      </w:pPr>
      <w:r>
        <w:t>1. Bắt đầu sử dụng</w:t>
      </w:r>
    </w:p>
    <w:p>
      <w:pPr>
        <w:pStyle w:val="Heading3"/>
        <w:shd w:val="clear" w:fill="D9E2F3"/>
      </w:pPr>
      <w:r>
        <w:t>1.1 Đăng ký / Đăng nhập</w:t>
      </w:r>
    </w:p>
    <w:p>
      <w:pPr>
        <w:pStyle w:val="ListBullet"/>
      </w:pPr>
      <w:r/>
      <w:r>
        <w:rPr>
          <w:b/>
        </w:rPr>
        <w:t>Mô tả:</w:t>
      </w:r>
      <w:r>
        <w:t xml:space="preserve"> tạo tài khoản bằng email và mật khẩu, sau đó đăng nhập để vào app.</w:t>
      </w:r>
    </w:p>
    <w:p>
      <w:pPr>
        <w:pStyle w:val="ListBullet"/>
      </w:pPr>
      <w:r/>
      <w:r>
        <w:rPr>
          <w:b/>
        </w:rPr>
        <w:t>Cách dùng:</w:t>
      </w:r>
      <w:r>
        <w:t xml:space="preserve"> vào trang </w:t>
      </w:r>
      <w:r>
        <w:rPr>
          <w:rFonts w:ascii="Consolas" w:hAnsi="Consolas"/>
          <w:color w:val="C02525"/>
          <w:sz w:val="20"/>
        </w:rPr>
        <w:t>/login</w:t>
      </w:r>
      <w:r>
        <w:t xml:space="preserve"> → chọn đăng ký → điền email + mật khẩu → bấm đăng nhập.</w:t>
      </w:r>
    </w:p>
    <w:p>
      <w:pPr>
        <w:pStyle w:val="ListBullet"/>
      </w:pPr>
      <w:r/>
      <w:r>
        <w:rPr>
          <w:b/>
        </w:rPr>
        <w:t>Kết quả:</w:t>
      </w:r>
      <w:r>
        <w:t xml:space="preserve"> có tài khoản riêng; đăng nhập lại tự động giữ phiên (token tự gia hạn); đăng nhập quá 5 lần sai trong 15 phút sẽ bị tạm khóa.</w:t>
      </w:r>
    </w:p>
    <w:p>
      <w:pPr>
        <w:pStyle w:val="Heading3"/>
        <w:shd w:val="clear" w:fill="D9E2F3"/>
      </w:pPr>
      <w:r>
        <w:t>1.2 Khởi tạo hồ sơ (Wizard 5 bước)</w:t>
      </w:r>
    </w:p>
    <w:p>
      <w:pPr>
        <w:pStyle w:val="ListBullet"/>
      </w:pPr>
      <w:r/>
      <w:r>
        <w:rPr>
          <w:b/>
        </w:rPr>
        <w:t>Mô tả:</w:t>
      </w:r>
      <w:r>
        <w:t xml:space="preserve"> ngay sau khi đăng ký, app hỏi 5 thông tin để gợi ý phòng phù hợp.</w:t>
      </w:r>
    </w:p>
    <w:p>
      <w:pPr>
        <w:pStyle w:val="ListBullet"/>
      </w:pPr>
      <w:r/>
      <w:r>
        <w:rPr>
          <w:b/>
        </w:rPr>
        <w:t>Cách dùng:</w:t>
      </w:r>
      <w:r>
        <w:t xml:space="preserve"> điền lần lượt: (1) trình độ tiếng Anh, (2) nghề nghiệp, (3) mục tiêu học, (4) chọn tối đa 10 thẻ sở thích (Marketing, Vibe Coding, Physics, Music...), (5) xác nhận.</w:t>
      </w:r>
    </w:p>
    <w:p>
      <w:pPr>
        <w:pStyle w:val="ListBullet"/>
      </w:pPr>
      <w:r/>
      <w:r>
        <w:rPr>
          <w:b/>
        </w:rPr>
        <w:t>Kết quả:</w:t>
      </w:r>
      <w:r>
        <w:t xml:space="preserve"> hồ sơ hoàn chỉnh; các thẻ sở thích được dùng để hệ thống gợi ý phòng, và ai cũng thấy thẻ của bạn khi vào phòng.</w:t>
      </w:r>
    </w:p>
    <w:p>
      <w:pPr>
        <w:pStyle w:val="Heading3"/>
        <w:shd w:val="clear" w:fill="D9E2F3"/>
      </w:pPr>
      <w:r>
        <w:t>1.3 Thay đổi hồ sơ sau này</w:t>
      </w:r>
    </w:p>
    <w:p>
      <w:pPr>
        <w:pStyle w:val="ListBullet"/>
      </w:pPr>
      <w:r>
        <w:t>Vào trang Hồ sơ (</w:t>
      </w:r>
      <w:r>
        <w:rPr>
          <w:rFonts w:ascii="Consolas" w:hAnsi="Consolas"/>
          <w:color w:val="C02525"/>
          <w:sz w:val="20"/>
        </w:rPr>
        <w:t>/profile</w:t>
      </w:r>
      <w:r>
        <w:t>) để đổi tên hiển thị, mục tiêu, trình độ và bộ thẻ sở thích bất cứ lúc nào.</w:t>
      </w:r>
    </w:p>
    <w:p>
      <w:pPr>
        <w:pStyle w:val="Heading2"/>
        <w:shd w:val="clear" w:fill="BDD7EE"/>
      </w:pPr>
      <w:r>
        <w:t>2. Tìm phòng và ghép cặp</w:t>
      </w:r>
    </w:p>
    <w:p>
      <w:pPr>
        <w:pStyle w:val="Heading3"/>
        <w:shd w:val="clear" w:fill="D9E2F3"/>
      </w:pPr>
      <w:r>
        <w:t>2.1 Danh sách phòng</w:t>
      </w:r>
    </w:p>
    <w:p>
      <w:pPr>
        <w:pStyle w:val="ListBullet"/>
      </w:pPr>
      <w:r/>
      <w:r>
        <w:rPr>
          <w:b/>
        </w:rPr>
        <w:t>Mô tả:</w:t>
      </w:r>
      <w:r>
        <w:t xml:space="preserve"> xem toàn bộ phòng đang mở trên hệ thống.</w:t>
      </w:r>
    </w:p>
    <w:p>
      <w:pPr>
        <w:pStyle w:val="ListBullet"/>
      </w:pPr>
      <w:r/>
      <w:r>
        <w:rPr>
          <w:b/>
        </w:rPr>
        <w:t>Cách dùng:</w:t>
      </w:r>
      <w:r>
        <w:t xml:space="preserve"> vào mục "Luyện tập" → xem danh sách (chủ đề, thẻ, số người hiện có).</w:t>
      </w:r>
    </w:p>
    <w:p>
      <w:pPr>
        <w:pStyle w:val="ListBullet"/>
      </w:pPr>
      <w:r/>
      <w:r>
        <w:rPr>
          <w:b/>
        </w:rPr>
        <w:t>Kết quả:</w:t>
      </w:r>
      <w:r>
        <w:t xml:space="preserve"> chọn phòng ưng ý → bấm tham gia.</w:t>
      </w:r>
    </w:p>
    <w:p>
      <w:pPr>
        <w:pStyle w:val="Heading3"/>
        <w:shd w:val="clear" w:fill="D9E2F3"/>
      </w:pPr>
      <w:r>
        <w:t>2.2 Tạo phòng mới</w:t>
      </w:r>
    </w:p>
    <w:p>
      <w:pPr>
        <w:pStyle w:val="ListBullet"/>
      </w:pPr>
      <w:r/>
      <w:r>
        <w:rPr>
          <w:b/>
        </w:rPr>
        <w:t>Mô tả:</w:t>
      </w:r>
      <w:r>
        <w:t xml:space="preserve"> tự mở phòng theo chủ đề mình muốn nói (được phép với gói Pro trở lên).</w:t>
      </w:r>
    </w:p>
    <w:p>
      <w:pPr>
        <w:pStyle w:val="ListBullet"/>
      </w:pPr>
      <w:r/>
      <w:r>
        <w:rPr>
          <w:b/>
        </w:rPr>
        <w:t>Cách dùng:</w:t>
      </w:r>
      <w:r>
        <w:t xml:space="preserve"> bấm "Tạo phòng" → đặt chủ đề, chọn thẻ → tạo xong thì phòng xuất hiện cho người khác vào.</w:t>
      </w:r>
    </w:p>
    <w:p>
      <w:pPr>
        <w:pStyle w:val="ListBullet"/>
      </w:pPr>
      <w:r/>
      <w:r>
        <w:rPr>
          <w:b/>
        </w:rPr>
        <w:t>Kết quả:</w:t>
      </w:r>
      <w:r>
        <w:t xml:space="preserve"> bạn làm chủ phòng; người khác tìm thấy và vào được phòng.</w:t>
      </w:r>
    </w:p>
    <w:p>
      <w:pPr>
        <w:pStyle w:val="Heading3"/>
        <w:shd w:val="clear" w:fill="D9E2F3"/>
      </w:pPr>
      <w:r>
        <w:t>2.3 Ghép phòng tự động (Matchmaking)</w:t>
      </w:r>
    </w:p>
    <w:p>
      <w:pPr>
        <w:pStyle w:val="ListBullet"/>
      </w:pPr>
      <w:r/>
      <w:r>
        <w:rPr>
          <w:b/>
        </w:rPr>
        <w:t>Mô tả:</w:t>
      </w:r>
      <w:r>
        <w:t xml:space="preserve"> tính năng đáng giá nhất khi muốn nói ngay không cần tự tìm.</w:t>
      </w:r>
    </w:p>
    <w:p>
      <w:pPr>
        <w:pStyle w:val="ListBullet"/>
      </w:pPr>
      <w:r/>
      <w:r>
        <w:rPr>
          <w:b/>
        </w:rPr>
        <w:t>Cách dùng:</w:t>
      </w:r>
      <w:r>
        <w:t xml:space="preserve"> bấm "Bắt đầu nói" → hệ thống tự chọn một phòng đang mở có chủ đề gần với thẻ sở thích của bạn.</w:t>
      </w:r>
    </w:p>
    <w:p>
      <w:pPr>
        <w:pStyle w:val="ListBullet"/>
      </w:pPr>
      <w:r/>
      <w:r>
        <w:rPr>
          <w:b/>
        </w:rPr>
        <w:t>Kết quả:</w:t>
      </w:r>
      <w:r>
        <w:t xml:space="preserve"> nếu có phòng phù hợp → được đưa thẳng vào phòng; nếu chưa có → hiện màn hình chờ trong hàng đợi, có phòng phù hợp sẽ tự vào.</w:t>
      </w:r>
    </w:p>
    <w:p>
      <w:pPr>
        <w:pStyle w:val="Heading2"/>
        <w:shd w:val="clear" w:fill="BDD7EE"/>
      </w:pPr>
      <w:r>
        <w:t>3. Trong phòng luyện nói — các tính năng trực tiếp</w:t>
      </w:r>
    </w:p>
    <w:p>
      <w:pPr>
        <w:pStyle w:val="Heading3"/>
        <w:shd w:val="clear" w:fill="D9E2F3"/>
      </w:pPr>
      <w:r>
        <w:t>3.1 Gọi video/audio nhiều người (tính năng chính)</w:t>
      </w:r>
    </w:p>
    <w:p>
      <w:pPr>
        <w:pStyle w:val="ListBullet"/>
      </w:pPr>
      <w:r/>
      <w:r>
        <w:rPr>
          <w:b/>
        </w:rPr>
        <w:t>Mô tả:</w:t>
      </w:r>
      <w:r>
        <w:t xml:space="preserve"> nói chuyện trực tiếp cùng lúc với người khác trong phòng (3–5 người) bằng hình ảnh và tiếng nói.</w:t>
      </w:r>
    </w:p>
    <w:p>
      <w:pPr>
        <w:pStyle w:val="ListBullet"/>
      </w:pPr>
      <w:r/>
      <w:r>
        <w:rPr>
          <w:b/>
        </w:rPr>
        <w:t>Cách dùng:</w:t>
      </w:r>
      <w:r/>
    </w:p>
    <w:p>
      <w:r>
        <w:t xml:space="preserve">  - Bấm nút </w:t>
      </w:r>
      <w:r>
        <w:rPr>
          <w:b/>
        </w:rPr>
        <w:t>mic</w:t>
      </w:r>
      <w:r>
        <w:t xml:space="preserve"> để bật/tắt tiếng của mình, bấm </w:t>
      </w:r>
      <w:r>
        <w:rPr>
          <w:b/>
        </w:rPr>
        <w:t>camera</w:t>
      </w:r>
      <w:r>
        <w:t xml:space="preserve"> để bật/tắt hình.</w:t>
      </w:r>
    </w:p>
    <w:p>
      <w:r>
        <w:t xml:space="preserve">  - Bấm vào ô video của một người để </w:t>
      </w:r>
      <w:r>
        <w:rPr>
          <w:b/>
        </w:rPr>
        <w:t>ghim</w:t>
      </w:r>
      <w:r>
        <w:t xml:space="preserve"> (phóng to một người lên màn hình chính).</w:t>
      </w:r>
    </w:p>
    <w:p>
      <w:r>
        <w:t xml:space="preserve">  - Bấm nút </w:t>
      </w:r>
      <w:r>
        <w:rPr>
          <w:b/>
        </w:rPr>
        <w:t>chia sẻ màn hình</w:t>
      </w:r>
      <w:r>
        <w:t xml:space="preserve"> để trình chiếu tài liệu, slide cho cả phòng xem.</w:t>
      </w:r>
    </w:p>
    <w:p>
      <w:r>
        <w:t xml:space="preserve">  - Bấm </w:t>
      </w:r>
      <w:r>
        <w:rPr>
          <w:b/>
        </w:rPr>
        <w:t>giơ tay</w:t>
      </w:r>
      <w:r>
        <w:t xml:space="preserve"> để xin phát biểu — mọi người trong phòng thấy tay bạn giơ.</w:t>
      </w:r>
    </w:p>
    <w:p>
      <w:r>
        <w:t xml:space="preserve">  - Bấm các </w:t>
      </w:r>
      <w:r>
        <w:rPr>
          <w:b/>
        </w:rPr>
        <w:t>biểu tượng cảm xúc (emoji)</w:t>
      </w:r>
      <w:r>
        <w:t xml:space="preserve"> để bày tỏ ngay trong lúc nói (vỗ tay, cười...).</w:t>
      </w:r>
    </w:p>
    <w:p>
      <w:pPr>
        <w:pStyle w:val="ListBullet"/>
      </w:pPr>
      <w:r/>
      <w:r>
        <w:rPr>
          <w:b/>
        </w:rPr>
        <w:t>Kết quả:</w:t>
      </w:r>
      <w:r>
        <w:t xml:space="preserve"> cuộc gọi video nhóm trực tiếp, người khác nghe/nhìn thấy bạn và ngược lại.</w:t>
      </w:r>
    </w:p>
    <w:p>
      <w:pPr>
        <w:pStyle w:val="Heading3"/>
        <w:shd w:val="clear" w:fill="D9E2F3"/>
      </w:pPr>
      <w:r>
        <w:t>3.2 Chat văn bản trong phòng</w:t>
      </w:r>
    </w:p>
    <w:p>
      <w:pPr>
        <w:pStyle w:val="ListBullet"/>
      </w:pPr>
      <w:r/>
      <w:r>
        <w:rPr>
          <w:b/>
        </w:rPr>
        <w:t>Mô tả:</w:t>
      </w:r>
      <w:r>
        <w:t xml:space="preserve"> khung chat riêng bên phải: gõ chữ, xem lịch sử tin nhắn.</w:t>
      </w:r>
    </w:p>
    <w:p>
      <w:pPr>
        <w:pStyle w:val="ListBullet"/>
      </w:pPr>
      <w:r/>
      <w:r>
        <w:rPr>
          <w:b/>
        </w:rPr>
        <w:t>Cách dùng:</w:t>
      </w:r>
      <w:r>
        <w:t xml:space="preserve"> gõ tin ở khung chat → Enter để gửi.</w:t>
      </w:r>
    </w:p>
    <w:p>
      <w:pPr>
        <w:pStyle w:val="ListBullet"/>
      </w:pPr>
      <w:r/>
      <w:r>
        <w:rPr>
          <w:b/>
        </w:rPr>
        <w:t>Kết quả:</w:t>
      </w:r>
      <w:r>
        <w:t xml:space="preserve"> tin nhắn hiện theo thời gian thực cho mọi người trong phòng; tin được lưu lại khi vào lại phòng.</w:t>
      </w:r>
    </w:p>
    <w:p>
      <w:pPr>
        <w:pStyle w:val="Heading3"/>
        <w:shd w:val="clear" w:fill="D9E2F3"/>
      </w:pPr>
      <w:r>
        <w:t>3.3 Cài đặt phòng (chủ phòng)</w:t>
      </w:r>
    </w:p>
    <w:p>
      <w:pPr>
        <w:pStyle w:val="ListBullet"/>
      </w:pPr>
      <w:r/>
      <w:r>
        <w:rPr>
          <w:b/>
        </w:rPr>
        <w:t>Mô tả:</w:t>
      </w:r>
      <w:r>
        <w:t xml:space="preserve"> người tạo phòng bật/tắt các chức năng AI cho phòng của mình.</w:t>
      </w:r>
    </w:p>
    <w:p>
      <w:pPr>
        <w:pStyle w:val="ListBullet"/>
      </w:pPr>
      <w:r/>
      <w:r>
        <w:rPr>
          <w:b/>
        </w:rPr>
        <w:t>Cách dùng:</w:t>
      </w:r>
      <w:r>
        <w:t xml:space="preserve"> mở bảng Cài đặt phòng → bật/tắt 3 công tắc: *Gợi chuyện tự động (Heartbeat)*, *Sửa lỗi phát âm*, *Nhận diện giọng nói*.</w:t>
      </w:r>
    </w:p>
    <w:p>
      <w:pPr>
        <w:pStyle w:val="ListBullet"/>
      </w:pPr>
      <w:r/>
      <w:r>
        <w:rPr>
          <w:b/>
        </w:rPr>
        <w:t>Kết quả:</w:t>
      </w:r>
      <w:r>
        <w:t xml:space="preserve"> phòng hoạt động theo đúng nhu cầu buổi học (tắt sửa lỗi nếu muốn nói tự do).</w:t>
      </w:r>
    </w:p>
    <w:p>
      <w:pPr>
        <w:pStyle w:val="Heading2"/>
        <w:shd w:val="clear" w:fill="BDD7EE"/>
      </w:pPr>
      <w:r>
        <w:t>4. Các tính năng AI hỗ trợ trong phòng</w:t>
      </w:r>
    </w:p>
    <w:p>
      <w:pPr>
        <w:pStyle w:val="Heading3"/>
        <w:shd w:val="clear" w:fill="D9E2F3"/>
      </w:pPr>
      <w:r>
        <w:t>4.1 Transcript thời gian thực (AI nghe và viết chữ)</w:t>
      </w:r>
    </w:p>
    <w:p>
      <w:pPr>
        <w:pStyle w:val="ListBullet"/>
      </w:pPr>
      <w:r/>
      <w:r>
        <w:rPr>
          <w:b/>
        </w:rPr>
        <w:t>Mô tả:</w:t>
      </w:r>
      <w:r>
        <w:t xml:space="preserve"> trong lúc mọi người nói, AI tự nghe và viết lời thoại thành chữ hiện ngay trên màn hình.</w:t>
      </w:r>
    </w:p>
    <w:p>
      <w:pPr>
        <w:pStyle w:val="ListBullet"/>
      </w:pPr>
      <w:r/>
      <w:r>
        <w:rPr>
          <w:b/>
        </w:rPr>
        <w:t>Cách dùng:</w:t>
      </w:r>
      <w:r>
        <w:t xml:space="preserve"> không cần thao tác gì — chỉ cần nói bình thường; AI tự cắt đoạn khi bạn dừng nói.</w:t>
      </w:r>
    </w:p>
    <w:p>
      <w:pPr>
        <w:pStyle w:val="ListBullet"/>
      </w:pPr>
      <w:r/>
      <w:r>
        <w:rPr>
          <w:b/>
        </w:rPr>
        <w:t>Kết quả:</w:t>
      </w:r>
      <w:r>
        <w:t xml:space="preserve"> cuộc nói chuyện được "ghi chép tự động" theo thời gian thực, ai muốn xem lại chỉ cần nhìn khung transcript.</w:t>
      </w:r>
    </w:p>
    <w:p>
      <w:pPr>
        <w:pStyle w:val="Heading3"/>
        <w:shd w:val="clear" w:fill="D9E2F3"/>
      </w:pPr>
      <w:r>
        <w:t>4.2 Chấm điểm phát âm</w:t>
      </w:r>
    </w:p>
    <w:p>
      <w:pPr>
        <w:pStyle w:val="ListBullet"/>
      </w:pPr>
      <w:r/>
      <w:r>
        <w:rPr>
          <w:b/>
        </w:rPr>
        <w:t>Mô tả:</w:t>
      </w:r>
      <w:r>
        <w:t xml:space="preserve"> sau mỗi câu bạn nói, AI chấm điểm phát âm 0–10 và đánh dấu những từ phát âm chưa chuẩn.</w:t>
      </w:r>
    </w:p>
    <w:p>
      <w:pPr>
        <w:pStyle w:val="ListBullet"/>
      </w:pPr>
      <w:r/>
      <w:r>
        <w:rPr>
          <w:b/>
        </w:rPr>
        <w:t>Cách dùng:</w:t>
      </w:r>
      <w:r>
        <w:t xml:space="preserve"> không cần bấm gì; xem điểm hiện trên thẻ kết quả sau khi nói xong.</w:t>
      </w:r>
    </w:p>
    <w:p>
      <w:pPr>
        <w:pStyle w:val="ListBullet"/>
      </w:pPr>
      <w:r/>
      <w:r>
        <w:rPr>
          <w:b/>
        </w:rPr>
        <w:t>Kết quả:</w:t>
      </w:r>
      <w:r>
        <w:t xml:space="preserve"> biết ngay câu này mình nói tốt bao nhiêu, từ nào cần luyện.</w:t>
      </w:r>
    </w:p>
    <w:p>
      <w:pPr>
        <w:pStyle w:val="Heading3"/>
        <w:shd w:val="clear" w:fill="D9E2F3"/>
      </w:pPr>
      <w:r>
        <w:t>4.3 Thẻ sửa lỗi phát âm + nghe đọc mẫu</w:t>
      </w:r>
    </w:p>
    <w:p>
      <w:pPr>
        <w:pStyle w:val="ListBullet"/>
      </w:pPr>
      <w:r/>
      <w:r>
        <w:rPr>
          <w:b/>
        </w:rPr>
        <w:t>Mô tả:</w:t>
      </w:r>
      <w:r>
        <w:t xml:space="preserve"> khi điểm dưới 7/10, AI phân tích cụ thể: từ nào sai, sai thế nào, nên sửa ra sao.</w:t>
      </w:r>
    </w:p>
    <w:p>
      <w:pPr>
        <w:pStyle w:val="ListBullet"/>
      </w:pPr>
      <w:r/>
      <w:r>
        <w:rPr>
          <w:b/>
        </w:rPr>
        <w:t>Cách dùng:</w:t>
      </w:r>
      <w:r>
        <w:t xml:space="preserve"> xem thẻ phát âm trong khung hội thoại; bấm nút </w:t>
      </w:r>
      <w:r>
        <w:rPr>
          <w:b/>
        </w:rPr>
        <w:t>phát âm thanh</w:t>
      </w:r>
      <w:r>
        <w:t xml:space="preserve"> trên từ lỗi để nghe cách đọc chuẩn.</w:t>
      </w:r>
    </w:p>
    <w:p>
      <w:pPr>
        <w:pStyle w:val="ListBullet"/>
      </w:pPr>
      <w:r/>
      <w:r>
        <w:rPr>
          <w:b/>
        </w:rPr>
        <w:t>Kết quả:</w:t>
      </w:r>
      <w:r>
        <w:t xml:space="preserve"> danh sách từ lỗi + cách sửa + file âm thanh đọc mẫu có thể nghe lại nhiều lần — như có giáo viên kèm từng từ.</w:t>
      </w:r>
    </w:p>
    <w:p>
      <w:pPr>
        <w:pStyle w:val="Heading3"/>
        <w:shd w:val="clear" w:fill="D9E2F3"/>
      </w:pPr>
      <w:r>
        <w:t>4.4 Trợ lý chuyên sâu (Expert)</w:t>
      </w:r>
    </w:p>
    <w:p>
      <w:pPr>
        <w:pStyle w:val="ListBullet"/>
      </w:pPr>
      <w:r/>
      <w:r>
        <w:rPr>
          <w:b/>
        </w:rPr>
        <w:t>Mô tả:</w:t>
      </w:r>
      <w:r>
        <w:t xml:space="preserve"> hỏi AI bất kỳ câu hỏi kiến thức nào liên quan chủ đề phòng; AI trả lời có nguồn tham khảo.</w:t>
      </w:r>
    </w:p>
    <w:p>
      <w:pPr>
        <w:pStyle w:val="ListBullet"/>
      </w:pPr>
      <w:r/>
      <w:r>
        <w:rPr>
          <w:b/>
        </w:rPr>
        <w:t>Cách dùng:</w:t>
      </w:r>
      <w:r>
        <w:t xml:space="preserve"> gõ câu hỏi vào khung chat với tiền tố dành cho AI.</w:t>
      </w:r>
    </w:p>
    <w:p>
      <w:pPr>
        <w:pStyle w:val="ListBullet"/>
      </w:pPr>
      <w:r/>
      <w:r>
        <w:rPr>
          <w:b/>
        </w:rPr>
        <w:t>Kết quả:</w:t>
      </w:r>
      <w:r>
        <w:t xml:space="preserve"> câu trả lời chi tiết + nguồn tham khảo hiện ngay trong phòng (dùng tốt khi tranh luận chủ đề chuyên ngành).</w:t>
      </w:r>
    </w:p>
    <w:p>
      <w:pPr>
        <w:pStyle w:val="Heading3"/>
        <w:shd w:val="clear" w:fill="D9E2F3"/>
      </w:pPr>
      <w:r>
        <w:t>4.5 Gợi chuyện tự động (Heartbeat)</w:t>
      </w:r>
    </w:p>
    <w:p>
      <w:pPr>
        <w:pStyle w:val="ListBullet"/>
      </w:pPr>
      <w:r/>
      <w:r>
        <w:rPr>
          <w:b/>
        </w:rPr>
        <w:t>Mô tả:</w:t>
      </w:r>
      <w:r>
        <w:t xml:space="preserve"> nếu phòng im lặng 45 giây, AI chủ động hỏi một câu theo chủ đề để cuộc nói không đứt.</w:t>
      </w:r>
    </w:p>
    <w:p>
      <w:pPr>
        <w:pStyle w:val="ListBullet"/>
      </w:pPr>
      <w:r/>
      <w:r>
        <w:rPr>
          <w:b/>
        </w:rPr>
        <w:t>Cách dùng:</w:t>
      </w:r>
      <w:r>
        <w:t xml:space="preserve"> không cần thao tác; chỉ cần đọc câu hỏi hiện lên và trả lời.</w:t>
      </w:r>
    </w:p>
    <w:p>
      <w:pPr>
        <w:pStyle w:val="ListBullet"/>
      </w:pPr>
      <w:r/>
      <w:r>
        <w:rPr>
          <w:b/>
        </w:rPr>
        <w:t>Kết quả:</w:t>
      </w:r>
      <w:r>
        <w:t xml:space="preserve"> phòng không bao giờ "chết im"; người mới cũng dễ bắt chuyện.</w:t>
      </w:r>
    </w:p>
    <w:p>
      <w:pPr>
        <w:pStyle w:val="Heading2"/>
        <w:shd w:val="clear" w:fill="BDD7EE"/>
      </w:pPr>
      <w:r>
        <w:t>5. Sau buổi học</w:t>
      </w:r>
    </w:p>
    <w:p>
      <w:pPr>
        <w:pStyle w:val="Heading3"/>
        <w:shd w:val="clear" w:fill="D9E2F3"/>
      </w:pPr>
      <w:r>
        <w:t>5.1 Hồ sơ cá nhân</w:t>
      </w:r>
    </w:p>
    <w:p>
      <w:pPr>
        <w:pStyle w:val="ListBullet"/>
      </w:pPr>
      <w:r>
        <w:t>Cập nhật thông tin, xem bộ thẻ sở thích, quản lý tài khoản.</w:t>
      </w:r>
    </w:p>
    <w:p>
      <w:pPr>
        <w:pStyle w:val="Heading3"/>
        <w:shd w:val="clear" w:fill="D9E2F3"/>
      </w:pPr>
      <w:r>
        <w:t>5.2 Lịch sử buổi học (Sessions)</w:t>
      </w:r>
    </w:p>
    <w:p>
      <w:pPr>
        <w:pStyle w:val="ListBullet"/>
      </w:pPr>
      <w:r/>
      <w:r>
        <w:rPr>
          <w:b/>
        </w:rPr>
        <w:t>Mô tả:</w:t>
      </w:r>
      <w:r>
        <w:t xml:space="preserve"> xem lại các buổi học đã tham gia.</w:t>
      </w:r>
    </w:p>
    <w:p>
      <w:pPr>
        <w:pStyle w:val="ListBullet"/>
      </w:pPr>
      <w:r/>
      <w:r>
        <w:rPr>
          <w:b/>
        </w:rPr>
        <w:t>Cách dùng:</w:t>
      </w:r>
      <w:r>
        <w:t xml:space="preserve"> vào mục "Buổi học" → danh sách các phiên, tìm kiếm theo từ khóa, lọc theo tháng.</w:t>
      </w:r>
    </w:p>
    <w:p>
      <w:pPr>
        <w:pStyle w:val="ListBullet"/>
      </w:pPr>
      <w:r/>
      <w:r>
        <w:rPr>
          <w:b/>
        </w:rPr>
        <w:t>Kết quả:</w:t>
      </w:r>
      <w:r>
        <w:t xml:space="preserve"> thông tin buổi học (phòng nào, khi nào) để theo dõi sự tiến bộ.</w:t>
      </w:r>
    </w:p>
    <w:p>
      <w:pPr>
        <w:pStyle w:val="Heading3"/>
        <w:shd w:val="clear" w:fill="D9E2F3"/>
      </w:pPr>
      <w:r>
        <w:t>5.3 Thông báo</w:t>
      </w:r>
    </w:p>
    <w:p>
      <w:pPr>
        <w:pStyle w:val="ListBullet"/>
      </w:pPr>
      <w:r/>
      <w:r>
        <w:rPr>
          <w:b/>
        </w:rPr>
        <w:t>Mô tả:</w:t>
      </w:r>
      <w:r>
        <w:t xml:space="preserve"> trung tâm thông báo của tài khoản, có đếm số chưa đọc.</w:t>
      </w:r>
    </w:p>
    <w:p>
      <w:pPr>
        <w:pStyle w:val="ListBullet"/>
      </w:pPr>
      <w:r/>
      <w:r>
        <w:rPr>
          <w:b/>
        </w:rPr>
        <w:t>Cách dùng:</w:t>
      </w:r>
      <w:r>
        <w:t xml:space="preserve"> mở trang thông báo → xem và đánh dấu đã đọc từng tin.</w:t>
      </w:r>
    </w:p>
    <w:p>
      <w:pPr>
        <w:pStyle w:val="Heading2"/>
        <w:shd w:val="clear" w:fill="BDD7EE"/>
      </w:pPr>
      <w:r>
        <w:t>6. Gói trả phí và giới hạn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Gói</w:t>
            </w:r>
          </w:p>
        </w:tc>
        <w:tc>
          <w:tcPr>
            <w:tcW w:type="dxa" w:w="432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Đặc quyền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Free</w:t>
            </w:r>
            <w:r/>
          </w:p>
        </w:tc>
        <w:tc>
          <w:tcPr>
            <w:tcW w:type="dxa" w:w="4320"/>
          </w:tcPr>
          <w:p>
            <w:pPr>
              <w:spacing w:after="40"/>
            </w:pPr>
            <w:r>
              <w:t>Vào phòng luyện nói, dùng AI nghe + chấm điểm cơ bản (giới hạn 3 lần sửa lỗi/phòng)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Pro</w:t>
            </w:r>
            <w:r/>
          </w:p>
        </w:tc>
        <w:tc>
          <w:tcPr>
            <w:tcW w:type="dxa" w:w="4320"/>
          </w:tcPr>
          <w:p>
            <w:pPr>
              <w:spacing w:after="40"/>
            </w:pPr>
            <w:r>
              <w:t>Tạo phòng mới, tạo tag tùy chỉnh, dùng đầy đủ AI sửa lỗi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Pro+</w:t>
            </w:r>
            <w:r/>
          </w:p>
        </w:tc>
        <w:tc>
          <w:tcPr>
            <w:tcW w:type="dxa" w:w="4320"/>
          </w:tcPr>
          <w:p>
            <w:pPr>
              <w:spacing w:after="40"/>
            </w:pPr>
            <w:r>
              <w:t>Quyền Pro + ghi chú buổi học, chuỗi phòng định kỳ (Series), bảng xếp hạng</w:t>
            </w:r>
          </w:p>
        </w:tc>
      </w:tr>
    </w:tbl>
    <w:p>
      <w:pPr>
        <w:spacing w:after="40"/>
      </w:pPr>
    </w:p>
    <w:p>
      <w:pPr>
        <w:pStyle w:val="ListBullet"/>
      </w:pPr>
      <w:r/>
      <w:r>
        <w:rPr>
          <w:b/>
        </w:rPr>
        <w:t>Cách dùng:</w:t>
      </w:r>
      <w:r>
        <w:t xml:space="preserve"> trang </w:t>
      </w:r>
      <w:r>
        <w:rPr>
          <w:rFonts w:ascii="Consolas" w:hAnsi="Consolas"/>
          <w:color w:val="C02525"/>
          <w:sz w:val="20"/>
        </w:rPr>
        <w:t>/pricing</w:t>
      </w:r>
      <w:r>
        <w:t xml:space="preserve"> xem giá → bấm nâng cấp → thanh toán.</w:t>
      </w:r>
    </w:p>
    <w:p>
      <w:pPr>
        <w:pStyle w:val="ListBullet"/>
      </w:pPr>
      <w:r/>
      <w:r>
        <w:rPr>
          <w:b/>
        </w:rPr>
        <w:t>Lưu ý:</w:t>
      </w:r>
      <w:r>
        <w:t xml:space="preserve"> phiên bản MVP hiện đang ở chế độ </w:t>
      </w:r>
      <w:r>
        <w:rPr>
          <w:b/>
        </w:rPr>
        <w:t>thanh toán thử nghiệm</w:t>
      </w:r>
      <w:r>
        <w:t xml:space="preserve"> (bấm nâng cấp được, chưa trừ tiền thật).</w:t>
      </w:r>
    </w:p>
    <w:p>
      <w:pPr>
        <w:pStyle w:val="Heading2"/>
        <w:shd w:val="clear" w:fill="BDD7EE"/>
      </w:pPr>
      <w:r>
        <w:t>7. Các tính năng phụ trợ toàn trang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Tính năng</w:t>
            </w:r>
          </w:p>
        </w:tc>
        <w:tc>
          <w:tcPr>
            <w:tcW w:type="dxa" w:w="288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88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Cách dùng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Chế độ tối/sáng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Đổi màu giao diện theo sở thích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Nút chuyển đổi trên thanh đầu trang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Hai ngôn ngữ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Giao diện tiếng Việt / tiếng Anh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Nút chọn ngôn ngữ trên thanh đầu trang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Kết nối lại tự động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Mất mạng giữa chừng không mất phiên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Không cần thao tác — tự kết nối lại, vào lại phòng là trạng thái vẫn đúng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Trang giới thiệu/Blog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Nội dung giới thiệu sản phẩm, bài viết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Truy cập từ trang chủ</w:t>
            </w:r>
          </w:p>
        </w:tc>
      </w:tr>
    </w:tbl>
    <w:p>
      <w:pPr>
        <w:spacing w:after="40"/>
      </w:pPr>
    </w:p>
    <w:p>
      <w:pPr>
        <w:pStyle w:val="Heading2"/>
        <w:shd w:val="clear" w:fill="BDD7EE"/>
      </w:pPr>
      <w:r>
        <w:t>8. Tóm tắt nhanh — bảng "Tính năng ↔ Người dùng làm gì ↔ Nhận được gì"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Tính năng</w:t>
            </w:r>
          </w:p>
        </w:tc>
        <w:tc>
          <w:tcPr>
            <w:tcW w:type="dxa" w:w="288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Người dùng làm gì</w:t>
            </w:r>
          </w:p>
        </w:tc>
        <w:tc>
          <w:tcPr>
            <w:tcW w:type="dxa" w:w="2880"/>
            <w:shd w:val="clear" w:fill="2F5496"/>
          </w:tcPr>
          <w:p>
            <w:pPr>
              <w:spacing w:after="40"/>
            </w:pPr>
            <w:r>
              <w:rPr>
                <w:b/>
                <w:color w:val="FFFFFF"/>
              </w:rPr>
              <w:t>Nhận được gì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Ghép phòng tự động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Bấm "Bắt đầu nói"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Phòng phù hợp thẻ sở thích, hoặc hàng đợi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Gọi video nhóm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Bật mic/cam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Nói chuyện trực tiếp 3–5 người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Ghim / chia sẻ màn hình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Bấm vào màn hình người muốn xem / nút trình chiếu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Theo dõi 1 diễn giả / trình bày slide cho cả phòng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Giơ tay / emoji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Bấm nút trên giao diện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Tín hiệu đến mọi người tức thì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Transcript thời gian thực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Chỉ cần nói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Cuộc thoại được viết thành chữ ngay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Chấm điểm phát âm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Chỉ cần nói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Điểm 0–10 sau mỗi câu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Sửa lỗi phát âm + nghe mẫu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Xem thẻ, bấm phát audio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Lỗi từng từ + cách sửa + đọc mẫu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Hỏi AI chuyên sâu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Gõ câu hỏi trong chat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Câu trả lời + nguồn tham khảo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Gợi chuyện khi im lặng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Trả lời câu hỏi AI đưa ra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Cuộc nói không đứt đoạn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Chat văn bản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Gõ tin nhắn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Trao đổi nhanh không cần nói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Lịch sử buổi học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Mở trang Buổi học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Theo dõi các buổi đã học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Thông báo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Mở trang thông báo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Cập nhật tình hình tài khoản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